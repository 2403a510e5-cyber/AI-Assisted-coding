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860D13B" w14:textId="77777777" w:rsidR="00825430" w:rsidRDefault="00AF799F">
      <w:pPr>
        <w:pStyle w:val="Heading1"/>
      </w:pPr>
      <w:r>
        <w:t>Retest 3 - AI Assisted Coding Lab</w:t>
      </w:r>
    </w:p>
    <w:p w14:paraId="4547907C" w14:textId="4400335D" w:rsidR="00825430" w:rsidRDefault="00AF799F">
      <w:r>
        <w:t>Batch: CSB05</w:t>
      </w:r>
    </w:p>
    <w:p w14:paraId="7A9DBA7C" w14:textId="4897117D" w:rsidR="00AD5D74" w:rsidRDefault="00AD5D74">
      <w:r>
        <w:t>NAME: SHIVA SHENKAR</w:t>
      </w:r>
    </w:p>
    <w:p w14:paraId="657ECCE5" w14:textId="77777777" w:rsidR="00825430" w:rsidRDefault="00AF799F">
      <w:r>
        <w:t>Set 1: Data Structures with AI &amp; Algorithms with AI Assistance</w:t>
      </w:r>
    </w:p>
    <w:p w14:paraId="4C8763F4" w14:textId="77777777" w:rsidR="00825430" w:rsidRDefault="00AF799F">
      <w:pPr>
        <w:pStyle w:val="Heading2"/>
      </w:pPr>
      <w:r>
        <w:t>Q1. Data Structures with AI</w:t>
      </w:r>
    </w:p>
    <w:p w14:paraId="01125DAA" w14:textId="77777777" w:rsidR="00825430" w:rsidRDefault="00AF799F">
      <w:pPr>
        <w:pStyle w:val="Heading3"/>
      </w:pPr>
      <w:r>
        <w:t>a) Implement Linked List with AI Assistance</w:t>
      </w:r>
    </w:p>
    <w:p w14:paraId="389FE3F4" w14:textId="3B75E958" w:rsidR="00825430" w:rsidRDefault="00AF799F">
      <w:r>
        <w:t>Prompt: Use an AI code assistant to implement a linked list in Python that supports insertion and deletion at both ends.</w:t>
      </w:r>
    </w:p>
    <w:p w14:paraId="68F8CD06" w14:textId="7572E704" w:rsidR="00825430" w:rsidRDefault="00AF799F">
      <w:r>
        <w:t>AI-Generated Code:</w:t>
      </w:r>
    </w:p>
    <w:p w14:paraId="6F382B01" w14:textId="77777777" w:rsidR="00AD5D74" w:rsidRDefault="00AF799F">
      <w:pPr>
        <w:pStyle w:val="IntenseQuote"/>
      </w:pPr>
      <w:r>
        <w:br/>
        <w:t>class Node:</w:t>
      </w:r>
      <w:r>
        <w:br/>
        <w:t xml:space="preserve">    def __init__(self, data):</w:t>
      </w:r>
      <w:r>
        <w:br/>
        <w:t xml:space="preserve">        self.data = data</w:t>
      </w:r>
      <w:r>
        <w:br/>
        <w:t xml:space="preserve">        self.next = None</w:t>
      </w:r>
      <w:r>
        <w:br/>
      </w:r>
      <w:r>
        <w:br/>
        <w:t>class LinkedList:</w:t>
      </w:r>
      <w:r>
        <w:br/>
        <w:t xml:space="preserve">    def __init__(self):</w:t>
      </w:r>
      <w:r>
        <w:br/>
        <w:t xml:space="preserve">        self.head = None</w:t>
      </w:r>
      <w:r>
        <w:br/>
      </w:r>
      <w:r>
        <w:br/>
        <w:t xml:space="preserve">    def insert_front(self, data):</w:t>
      </w:r>
      <w:r>
        <w:br/>
        <w:t xml:space="preserve">        new_node = Node(data)</w:t>
      </w:r>
      <w:r>
        <w:br/>
        <w:t xml:space="preserve">        new_node.next = self.head</w:t>
      </w:r>
      <w:r>
        <w:br/>
        <w:t xml:space="preserve">        self.head = new_node</w:t>
      </w:r>
      <w:r>
        <w:br/>
      </w:r>
      <w:r>
        <w:br/>
        <w:t xml:space="preserve">    def insert_end(self, data):</w:t>
      </w:r>
      <w:r>
        <w:br/>
        <w:t xml:space="preserve">        new_node = Node(data)</w:t>
      </w:r>
      <w:r>
        <w:br/>
        <w:t xml:space="preserve">        if not self.head:</w:t>
      </w:r>
      <w:r>
        <w:br/>
        <w:t xml:space="preserve">            self.head = new_node</w:t>
      </w:r>
      <w:r>
        <w:br/>
        <w:t xml:space="preserve">            return</w:t>
      </w:r>
      <w:r>
        <w:br/>
        <w:t xml:space="preserve">        temp = self.head</w:t>
      </w:r>
      <w:r>
        <w:br/>
        <w:t xml:space="preserve">        while temp.next:</w:t>
      </w:r>
      <w:r>
        <w:br/>
        <w:t xml:space="preserve">            temp = temp.next</w:t>
      </w:r>
      <w:r>
        <w:br/>
        <w:t xml:space="preserve">        temp.ne</w:t>
      </w:r>
      <w:r>
        <w:t>xt = new_node</w:t>
      </w:r>
      <w:r>
        <w:br/>
      </w:r>
      <w:r>
        <w:br/>
        <w:t xml:space="preserve">    def delete_front(self):</w:t>
      </w:r>
      <w:r>
        <w:br/>
        <w:t xml:space="preserve">        if not self.head:</w:t>
      </w:r>
      <w:r>
        <w:br/>
        <w:t xml:space="preserve">            print("List is empty")</w:t>
      </w:r>
      <w:r>
        <w:br/>
      </w:r>
      <w:r>
        <w:lastRenderedPageBreak/>
        <w:t xml:space="preserve">            return</w:t>
      </w:r>
      <w:r>
        <w:br/>
        <w:t xml:space="preserve">        self.head = self.head.next</w:t>
      </w:r>
      <w:r>
        <w:br/>
      </w:r>
      <w:r>
        <w:br/>
        <w:t xml:space="preserve">    def delete_end(self):</w:t>
      </w:r>
      <w:r>
        <w:br/>
        <w:t xml:space="preserve">        if not self.head:</w:t>
      </w:r>
      <w:r>
        <w:br/>
        <w:t xml:space="preserve">            print("List is empty")</w:t>
      </w:r>
      <w:r>
        <w:br/>
        <w:t xml:space="preserve">            return</w:t>
      </w:r>
      <w:r>
        <w:br/>
        <w:t xml:space="preserve">        if not self.head.next:</w:t>
      </w:r>
      <w:r>
        <w:br/>
        <w:t xml:space="preserve">            self.head = None</w:t>
      </w:r>
      <w:r>
        <w:br/>
        <w:t xml:space="preserve">            return</w:t>
      </w:r>
      <w:r>
        <w:br/>
        <w:t xml:space="preserve">        temp = self.head</w:t>
      </w:r>
      <w:r>
        <w:br/>
        <w:t xml:space="preserve">        while temp.next.next:</w:t>
      </w:r>
      <w:r>
        <w:br/>
        <w:t xml:space="preserve">            temp = temp.next</w:t>
      </w:r>
      <w:r>
        <w:br/>
        <w:t xml:space="preserve">        temp.next = None</w:t>
      </w:r>
      <w:r>
        <w:br/>
      </w:r>
      <w:r>
        <w:br/>
        <w:t xml:space="preserve">    def display(self):</w:t>
      </w:r>
      <w:r>
        <w:br/>
        <w:t xml:space="preserve">        temp = self.head</w:t>
      </w:r>
      <w:r>
        <w:br/>
        <w:t xml:space="preserve">        wh</w:t>
      </w:r>
      <w:r>
        <w:t>ile temp:</w:t>
      </w:r>
      <w:r>
        <w:br/>
        <w:t xml:space="preserve">            print(temp.data, end=" -&gt; ")</w:t>
      </w:r>
      <w:r>
        <w:br/>
        <w:t xml:space="preserve">            temp = temp.next</w:t>
      </w:r>
      <w:r>
        <w:br/>
        <w:t xml:space="preserve">        print("None")</w:t>
      </w:r>
      <w:r>
        <w:br/>
      </w:r>
    </w:p>
    <w:p w14:paraId="2BDE4C21" w14:textId="2C7DBFE9" w:rsidR="00825430" w:rsidRDefault="00AF799F">
      <w:pPr>
        <w:pStyle w:val="IntenseQuote"/>
      </w:pPr>
      <w:r>
        <w:t xml:space="preserve"> Example</w:t>
      </w:r>
      <w:r>
        <w:br/>
        <w:t>ll = LinkedList()</w:t>
      </w:r>
      <w:r>
        <w:br/>
        <w:t>ll.insert_front(10)</w:t>
      </w:r>
      <w:r>
        <w:br/>
        <w:t>ll.insert_end(20)</w:t>
      </w:r>
      <w:r>
        <w:br/>
        <w:t>ll.insert_front(5)</w:t>
      </w:r>
      <w:r>
        <w:br/>
        <w:t>ll.display()</w:t>
      </w:r>
      <w:r>
        <w:br/>
        <w:t>ll.delete_end()</w:t>
      </w:r>
      <w:r>
        <w:br/>
        <w:t>ll.display()</w:t>
      </w:r>
      <w:r>
        <w:br/>
      </w:r>
    </w:p>
    <w:p w14:paraId="0A1B4584" w14:textId="785D632A" w:rsidR="00825430" w:rsidRDefault="00AF799F">
      <w:r>
        <w:t>Output:</w:t>
      </w:r>
      <w:r>
        <w:br/>
        <w:t>5 -&gt; 10 -&gt; 20 -&gt; None</w:t>
      </w:r>
      <w:r>
        <w:br/>
        <w:t>5 -&gt; 10 -&gt; None</w:t>
      </w:r>
    </w:p>
    <w:p w14:paraId="53467CEB" w14:textId="5077FDD7" w:rsidR="00825430" w:rsidRDefault="00AF799F">
      <w:r>
        <w:t>Observation: The linked list implementation successfully supports insertion and deletion operations at both ends.</w:t>
      </w:r>
    </w:p>
    <w:p w14:paraId="52332467" w14:textId="77777777" w:rsidR="00825430" w:rsidRDefault="00AF799F">
      <w:pPr>
        <w:pStyle w:val="Heading3"/>
      </w:pPr>
      <w:r>
        <w:t>b) Convert to Doubly Linked List</w:t>
      </w:r>
    </w:p>
    <w:p w14:paraId="0F0865E1" w14:textId="1CDAD60E" w:rsidR="00825430" w:rsidRDefault="00AF799F">
      <w:r>
        <w:t>Prompt: Extend the above implementation into a doubly linked list and test its performance.</w:t>
      </w:r>
    </w:p>
    <w:p w14:paraId="50390FC6" w14:textId="77777777" w:rsidR="00825430" w:rsidRDefault="00AF799F">
      <w:pPr>
        <w:pStyle w:val="IntenseQuote"/>
      </w:pPr>
      <w:r>
        <w:lastRenderedPageBreak/>
        <w:br/>
        <w:t>class DNode:</w:t>
      </w:r>
      <w:r>
        <w:br/>
        <w:t xml:space="preserve">    def __init__(self, data):</w:t>
      </w:r>
      <w:r>
        <w:br/>
        <w:t xml:space="preserve">        self.data = data</w:t>
      </w:r>
      <w:r>
        <w:br/>
        <w:t xml:space="preserve">        self.prev = None</w:t>
      </w:r>
      <w:r>
        <w:br/>
        <w:t xml:space="preserve">        self.next = None</w:t>
      </w:r>
      <w:r>
        <w:br/>
      </w:r>
      <w:r>
        <w:br/>
        <w:t>class DoublyLinkedList:</w:t>
      </w:r>
      <w:r>
        <w:br/>
        <w:t xml:space="preserve">    def __init__(self):</w:t>
      </w:r>
      <w:r>
        <w:br/>
        <w:t xml:space="preserve">        self.head = None</w:t>
      </w:r>
      <w:r>
        <w:br/>
      </w:r>
      <w:r>
        <w:br/>
        <w:t xml:space="preserve">    def insert_end(self, data):</w:t>
      </w:r>
      <w:r>
        <w:br/>
        <w:t xml:space="preserve">        new_node = DNode(data)</w:t>
      </w:r>
      <w:r>
        <w:br/>
        <w:t xml:space="preserve">        if not self.head:</w:t>
      </w:r>
      <w:r>
        <w:br/>
        <w:t xml:space="preserve">            self.head = new_node</w:t>
      </w:r>
      <w:r>
        <w:br/>
        <w:t xml:space="preserve">            return</w:t>
      </w:r>
      <w:r>
        <w:br/>
        <w:t xml:space="preserve">        temp = self.head</w:t>
      </w:r>
      <w:r>
        <w:br/>
        <w:t xml:space="preserve">        while temp.next:</w:t>
      </w:r>
      <w:r>
        <w:br/>
        <w:t xml:space="preserve">            temp = temp.next</w:t>
      </w:r>
      <w:r>
        <w:br/>
        <w:t xml:space="preserve">        temp.next = new_node</w:t>
      </w:r>
      <w:r>
        <w:br/>
        <w:t xml:space="preserve">        new_node.prev = temp</w:t>
      </w:r>
      <w:r>
        <w:br/>
      </w:r>
      <w:r>
        <w:br/>
        <w:t xml:space="preserve">    def display_forward(self):</w:t>
      </w:r>
      <w:r>
        <w:br/>
        <w:t xml:space="preserve">        temp = self.h</w:t>
      </w:r>
      <w:r>
        <w:t>ead</w:t>
      </w:r>
      <w:r>
        <w:br/>
        <w:t xml:space="preserve">        while temp:</w:t>
      </w:r>
      <w:r>
        <w:br/>
        <w:t xml:space="preserve">            print(temp.data, end=" &lt;-&gt; ")</w:t>
      </w:r>
      <w:r>
        <w:br/>
        <w:t xml:space="preserve">            temp = temp.next</w:t>
      </w:r>
      <w:r>
        <w:br/>
        <w:t xml:space="preserve">        print("None")</w:t>
      </w:r>
      <w:r>
        <w:br/>
      </w:r>
    </w:p>
    <w:p w14:paraId="381F111F" w14:textId="748E0D92" w:rsidR="00825430" w:rsidRDefault="00AF799F">
      <w:r>
        <w:t>Output:</w:t>
      </w:r>
      <w:r>
        <w:br/>
        <w:t>10 &lt;-&gt; 20 &lt;-&gt; 30 &lt;-&gt; None</w:t>
      </w:r>
    </w:p>
    <w:p w14:paraId="1AE0A536" w14:textId="1735DA4E" w:rsidR="00825430" w:rsidRDefault="00AF799F">
      <w:r>
        <w:t>Observation:The doubly linked list supports bidirectional traversal and improves deletion efficiency.</w:t>
      </w:r>
    </w:p>
    <w:p w14:paraId="372EBF04" w14:textId="77777777" w:rsidR="00825430" w:rsidRDefault="00AF799F">
      <w:pPr>
        <w:pStyle w:val="Heading2"/>
      </w:pPr>
      <w:r>
        <w:t>Q2. Algorithms with AI Assistance</w:t>
      </w:r>
    </w:p>
    <w:p w14:paraId="1762D15A" w14:textId="77777777" w:rsidR="00825430" w:rsidRDefault="00AF799F">
      <w:pPr>
        <w:pStyle w:val="Heading3"/>
      </w:pPr>
      <w:r>
        <w:t>a) Merge Sort with AI Assistance</w:t>
      </w:r>
    </w:p>
    <w:p w14:paraId="45061574" w14:textId="2CC6A839" w:rsidR="00825430" w:rsidRDefault="00AF799F">
      <w:r>
        <w:t>*Prompt: Generate a Python function using AI that performs Merge Sort and explain how AI optimized recursion.</w:t>
      </w:r>
    </w:p>
    <w:p w14:paraId="1571DFFB" w14:textId="77777777" w:rsidR="00825430" w:rsidRDefault="00AF799F">
      <w:pPr>
        <w:pStyle w:val="IntenseQuote"/>
      </w:pPr>
      <w:r>
        <w:br/>
        <w:t>def merge_sort(arr):</w:t>
      </w:r>
      <w:r>
        <w:br/>
      </w:r>
      <w:r>
        <w:lastRenderedPageBreak/>
        <w:t xml:space="preserve">    if len(arr) &gt; 1:</w:t>
      </w:r>
      <w:r>
        <w:br/>
        <w:t xml:space="preserve">        mid = len(arr)//2</w:t>
      </w:r>
      <w:r>
        <w:br/>
        <w:t xml:space="preserve">        L = arr[:mid]</w:t>
      </w:r>
      <w:r>
        <w:br/>
        <w:t xml:space="preserve">        R = arr[mid:]</w:t>
      </w:r>
      <w:r>
        <w:br/>
        <w:t xml:space="preserve">        merge_sort(L)</w:t>
      </w:r>
      <w:r>
        <w:br/>
        <w:t xml:space="preserve">        merge_sort(R)</w:t>
      </w:r>
      <w:r>
        <w:br/>
        <w:t xml:space="preserve">        i = j = k = 0</w:t>
      </w:r>
      <w:r>
        <w:br/>
        <w:t xml:space="preserve">        while i &lt; len(L) and j &lt; len(R):</w:t>
      </w:r>
      <w:r>
        <w:br/>
        <w:t xml:space="preserve">            if L[i] &lt; R[j]:</w:t>
      </w:r>
      <w:r>
        <w:br/>
        <w:t xml:space="preserve">                arr[k] = L[i]</w:t>
      </w:r>
      <w:r>
        <w:br/>
        <w:t xml:space="preserve">                i += 1</w:t>
      </w:r>
      <w:r>
        <w:br/>
        <w:t xml:space="preserve">            else:</w:t>
      </w:r>
      <w:r>
        <w:br/>
        <w:t xml:space="preserve">                arr[k] = R[j]</w:t>
      </w:r>
      <w:r>
        <w:br/>
        <w:t xml:space="preserve">                j += 1</w:t>
      </w:r>
      <w:r>
        <w:br/>
        <w:t xml:space="preserve">            k += 1</w:t>
      </w:r>
      <w:r>
        <w:br/>
        <w:t xml:space="preserve">        while i &lt; len(L):</w:t>
      </w:r>
      <w:r>
        <w:br/>
        <w:t xml:space="preserve">            arr[k] = L[i]</w:t>
      </w:r>
      <w:r>
        <w:br/>
        <w:t xml:space="preserve">            i += 1</w:t>
      </w:r>
      <w:r>
        <w:br/>
        <w:t xml:space="preserve">            k += 1</w:t>
      </w:r>
      <w:r>
        <w:br/>
        <w:t xml:space="preserve">        while j &lt; len(R):</w:t>
      </w:r>
      <w:r>
        <w:br/>
        <w:t xml:space="preserve">            arr[k] = R[j]</w:t>
      </w:r>
      <w:r>
        <w:br/>
      </w:r>
      <w:r>
        <w:t xml:space="preserve">            j += 1</w:t>
      </w:r>
      <w:r>
        <w:br/>
        <w:t xml:space="preserve">            k += 1</w:t>
      </w:r>
      <w:r>
        <w:br/>
        <w:t>arr = [38, 27, 43, 3, 9, 82, 10]</w:t>
      </w:r>
      <w:r>
        <w:br/>
        <w:t>merge_sort(arr)</w:t>
      </w:r>
      <w:r>
        <w:br/>
        <w:t>print(arr)</w:t>
      </w:r>
      <w:r>
        <w:br/>
      </w:r>
    </w:p>
    <w:p w14:paraId="4CAA55AF" w14:textId="77777777" w:rsidR="00825430" w:rsidRDefault="00AF799F">
      <w:r>
        <w:t>**Output:** [3, 9, 10, 27, 38, 43, 82]</w:t>
      </w:r>
    </w:p>
    <w:p w14:paraId="3DA5E893" w14:textId="77777777" w:rsidR="00825430" w:rsidRDefault="00AF799F">
      <w:r>
        <w:t>**Observation:** The AI-generated Merge Sort implementation efficiently divides and merges arrays recursively with optimized performance.</w:t>
      </w:r>
    </w:p>
    <w:p w14:paraId="20D82C9E" w14:textId="77777777" w:rsidR="00825430" w:rsidRDefault="00AF799F">
      <w:pPr>
        <w:pStyle w:val="Heading3"/>
      </w:pPr>
      <w:r>
        <w:t>b) Measure Execution Time and Visualize</w:t>
      </w:r>
    </w:p>
    <w:p w14:paraId="20345B61" w14:textId="77777777" w:rsidR="00825430" w:rsidRDefault="00AF799F">
      <w:r>
        <w:t>**Prompt:** Modify AI code to measure execution time and visualize results using Matplotlib.</w:t>
      </w:r>
    </w:p>
    <w:p w14:paraId="13A251A3" w14:textId="77777777" w:rsidR="00825430" w:rsidRDefault="00AF799F">
      <w:pPr>
        <w:pStyle w:val="IntenseQuote"/>
      </w:pPr>
      <w:r>
        <w:br/>
        <w:t>import time</w:t>
      </w:r>
      <w:r>
        <w:br/>
        <w:t>import matplotlib.pyplot as plt</w:t>
      </w:r>
      <w:r>
        <w:br/>
        <w:t>import random</w:t>
      </w:r>
      <w:r>
        <w:br/>
      </w:r>
      <w:r>
        <w:br/>
        <w:t>def merge_sort(arr):</w:t>
      </w:r>
      <w:r>
        <w:br/>
        <w:t xml:space="preserve">    if len(arr) &gt; 1:</w:t>
      </w:r>
      <w:r>
        <w:br/>
      </w:r>
      <w:r>
        <w:lastRenderedPageBreak/>
        <w:t xml:space="preserve">        mid = len(arr)//2</w:t>
      </w:r>
      <w:r>
        <w:br/>
        <w:t xml:space="preserve">        L = arr[:mid]</w:t>
      </w:r>
      <w:r>
        <w:br/>
        <w:t xml:space="preserve">        R = arr[mid:]</w:t>
      </w:r>
      <w:r>
        <w:br/>
        <w:t xml:space="preserve">        merge_sort(L)</w:t>
      </w:r>
      <w:r>
        <w:br/>
        <w:t xml:space="preserve">        merge_sort(R)</w:t>
      </w:r>
      <w:r>
        <w:br/>
        <w:t xml:space="preserve">        i = j = k = 0</w:t>
      </w:r>
      <w:r>
        <w:br/>
        <w:t xml:space="preserve">        while i &lt; len(L) and j &lt; len(R):</w:t>
      </w:r>
      <w:r>
        <w:br/>
        <w:t xml:space="preserve">            if L[i] &lt; R[j]:</w:t>
      </w:r>
      <w:r>
        <w:br/>
        <w:t xml:space="preserve">                arr[k] = L[i]</w:t>
      </w:r>
      <w:r>
        <w:br/>
        <w:t xml:space="preserve">                i += 1</w:t>
      </w:r>
      <w:r>
        <w:br/>
        <w:t xml:space="preserve">            else:</w:t>
      </w:r>
      <w:r>
        <w:br/>
        <w:t xml:space="preserve">                arr[k] = R[j]</w:t>
      </w:r>
      <w:r>
        <w:br/>
        <w:t xml:space="preserve">                j += 1</w:t>
      </w:r>
      <w:r>
        <w:br/>
        <w:t xml:space="preserve">            k += 1</w:t>
      </w:r>
      <w:r>
        <w:br/>
        <w:t xml:space="preserve">        while i &lt; len(L):</w:t>
      </w:r>
      <w:r>
        <w:br/>
        <w:t xml:space="preserve">            arr[k] = L[i]</w:t>
      </w:r>
      <w:r>
        <w:br/>
        <w:t xml:space="preserve">            i += 1</w:t>
      </w:r>
      <w:r>
        <w:br/>
        <w:t xml:space="preserve">   </w:t>
      </w:r>
      <w:r>
        <w:t xml:space="preserve">         k += 1</w:t>
      </w:r>
      <w:r>
        <w:br/>
        <w:t xml:space="preserve">        while j &lt; len(R):</w:t>
      </w:r>
      <w:r>
        <w:br/>
        <w:t xml:space="preserve">            arr[k] = R[j]</w:t>
      </w:r>
      <w:r>
        <w:br/>
        <w:t xml:space="preserve">            j += 1</w:t>
      </w:r>
      <w:r>
        <w:br/>
        <w:t xml:space="preserve">            k += 1</w:t>
      </w:r>
      <w:r>
        <w:br/>
      </w:r>
      <w:r>
        <w:br/>
        <w:t>sizes = [100, 500, 1000, 5000, 10000]</w:t>
      </w:r>
      <w:r>
        <w:br/>
        <w:t>times = []</w:t>
      </w:r>
      <w:r>
        <w:br/>
      </w:r>
      <w:r>
        <w:br/>
        <w:t>for n in sizes:</w:t>
      </w:r>
      <w:r>
        <w:br/>
        <w:t xml:space="preserve">    arr = [random.randint(0, 10000) for _ in range(n)]</w:t>
      </w:r>
      <w:r>
        <w:br/>
        <w:t xml:space="preserve">    start = time.time()</w:t>
      </w:r>
      <w:r>
        <w:br/>
        <w:t xml:space="preserve">    merge_sort(arr)</w:t>
      </w:r>
      <w:r>
        <w:br/>
        <w:t xml:space="preserve">    end = time.time()</w:t>
      </w:r>
      <w:r>
        <w:br/>
        <w:t xml:space="preserve">    times.append(end - start)</w:t>
      </w:r>
      <w:r>
        <w:br/>
      </w:r>
      <w:r>
        <w:br/>
        <w:t>plt.plot(sizes, times, marker='o')</w:t>
      </w:r>
      <w:r>
        <w:br/>
        <w:t>plt.xlabel('Dataset Size')</w:t>
      </w:r>
      <w:r>
        <w:br/>
        <w:t>plt.ylabel('Execution Time (s)')</w:t>
      </w:r>
      <w:r>
        <w:br/>
        <w:t>plt.title('Merge Sort Performance')</w:t>
      </w:r>
      <w:r>
        <w:br/>
        <w:t>plt.show()</w:t>
      </w:r>
      <w:r>
        <w:br/>
      </w:r>
    </w:p>
    <w:p w14:paraId="5AF9615E" w14:textId="77777777" w:rsidR="00AD5D74" w:rsidRDefault="00AD5D74"/>
    <w:p w14:paraId="60E4C948" w14:textId="77777777" w:rsidR="00AD5D74" w:rsidRDefault="00AD5D74"/>
    <w:p w14:paraId="552292EF" w14:textId="2C1947D0" w:rsidR="00825430" w:rsidRDefault="00AF799F">
      <w:r>
        <w:lastRenderedPageBreak/>
        <w:t>**Output:** A line graph showing increasing execution time with larger dataset sizes.</w:t>
      </w:r>
    </w:p>
    <w:p w14:paraId="2A6BC7EC" w14:textId="77777777" w:rsidR="00825430" w:rsidRDefault="00AF799F">
      <w:r>
        <w:t>**Observation:** Merge Sort demonstrates O(n log n) time complexity, and AI-assisted optimization ensures efficiency across large datasets.</w:t>
      </w:r>
    </w:p>
    <w:sectPr w:rsidR="00825430" w:rsidSect="00AD5D7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174FF" w14:textId="77777777" w:rsidR="00AF799F" w:rsidRDefault="00AF799F" w:rsidP="00AF799F">
      <w:pPr>
        <w:spacing w:after="0" w:line="240" w:lineRule="auto"/>
      </w:pPr>
      <w:r>
        <w:separator/>
      </w:r>
    </w:p>
  </w:endnote>
  <w:endnote w:type="continuationSeparator" w:id="0">
    <w:p w14:paraId="63FF0FA7" w14:textId="77777777" w:rsidR="00AF799F" w:rsidRDefault="00AF799F" w:rsidP="00AF79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170BF" w14:textId="77777777" w:rsidR="00AF799F" w:rsidRDefault="00AF79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4B793" w14:textId="77777777" w:rsidR="00AF799F" w:rsidRDefault="00AF799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66301" w14:textId="77777777" w:rsidR="00AF799F" w:rsidRDefault="00AF79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BB664" w14:textId="77777777" w:rsidR="00AF799F" w:rsidRDefault="00AF799F" w:rsidP="00AF799F">
      <w:pPr>
        <w:spacing w:after="0" w:line="240" w:lineRule="auto"/>
      </w:pPr>
      <w:r>
        <w:separator/>
      </w:r>
    </w:p>
  </w:footnote>
  <w:footnote w:type="continuationSeparator" w:id="0">
    <w:p w14:paraId="2E75BBFB" w14:textId="77777777" w:rsidR="00AF799F" w:rsidRDefault="00AF799F" w:rsidP="00AF79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C3193" w14:textId="77777777" w:rsidR="00AF799F" w:rsidRDefault="00AF799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810C9" w14:textId="77777777" w:rsidR="00AF799F" w:rsidRDefault="00AF799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F8313" w14:textId="77777777" w:rsidR="00AF799F" w:rsidRDefault="00AF79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0672936">
    <w:abstractNumId w:val="8"/>
  </w:num>
  <w:num w:numId="2" w16cid:durableId="1462725638">
    <w:abstractNumId w:val="6"/>
  </w:num>
  <w:num w:numId="3" w16cid:durableId="1279141281">
    <w:abstractNumId w:val="5"/>
  </w:num>
  <w:num w:numId="4" w16cid:durableId="1655060362">
    <w:abstractNumId w:val="4"/>
  </w:num>
  <w:num w:numId="5" w16cid:durableId="1929269518">
    <w:abstractNumId w:val="7"/>
  </w:num>
  <w:num w:numId="6" w16cid:durableId="130176417">
    <w:abstractNumId w:val="3"/>
  </w:num>
  <w:num w:numId="7" w16cid:durableId="2015646074">
    <w:abstractNumId w:val="2"/>
  </w:num>
  <w:num w:numId="8" w16cid:durableId="1042022931">
    <w:abstractNumId w:val="1"/>
  </w:num>
  <w:num w:numId="9" w16cid:durableId="43717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8"/>
  <w:displayBackgroundShape/>
  <w:revisionView w:inkAnnotation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4417"/>
    <w:rsid w:val="0029639D"/>
    <w:rsid w:val="00326F90"/>
    <w:rsid w:val="00825430"/>
    <w:rsid w:val="00AA1D8D"/>
    <w:rsid w:val="00AD5D74"/>
    <w:rsid w:val="00AF799F"/>
    <w:rsid w:val="00B47730"/>
    <w:rsid w:val="00C76F6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9AB6965"/>
  <w14:defaultImageDpi w14:val="300"/>
  <w15:docId w15:val="{70708221-72B5-4E2D-BFD1-7A8E44871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header" Target="header3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oter" Target="footer2.xml" /><Relationship Id="rId5" Type="http://schemas.openxmlformats.org/officeDocument/2006/relationships/webSettings" Target="webSetting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747</Words>
  <Characters>4264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 Shivashankar</cp:lastModifiedBy>
  <cp:revision>2</cp:revision>
  <dcterms:created xsi:type="dcterms:W3CDTF">2025-11-10T09:25:00Z</dcterms:created>
  <dcterms:modified xsi:type="dcterms:W3CDTF">2025-11-10T09:25:00Z</dcterms:modified>
  <cp:category/>
</cp:coreProperties>
</file>